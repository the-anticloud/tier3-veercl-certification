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2026-10-02T09:08:09.704089Z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a839042d582edbb43c06055c683c08b69b3ed103fb6db1d106c013242e1738df |</w:t>
      </w:r>
    </w:p>
    <w:p>
      <w:r>
        <w:t>| Timestamp UTC | 2026-10-02T09:08:09.704089Z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