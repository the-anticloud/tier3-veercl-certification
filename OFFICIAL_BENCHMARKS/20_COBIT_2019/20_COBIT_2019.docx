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2026-10-02T09:08:09.175806Z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b0c6637242ed755e4f17d174610a1f0cf271ace217c4dec1e997899d961afa56 |</w:t>
      </w:r>
    </w:p>
    <w:p>
      <w:r>
        <w:t>| Timestamp UTC | 2026-10-02T09:08:09.175806Z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