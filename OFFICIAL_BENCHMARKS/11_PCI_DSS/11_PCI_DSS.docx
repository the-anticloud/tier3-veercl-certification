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2026-10-02T09:08:07.124924Z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aa47b955e8406427ede5c772ff2f44945942d45cfff82dfa043122a99326c746 |</w:t>
      </w:r>
    </w:p>
    <w:p>
      <w:r>
        <w:t>| Timestamp UTC | 2026-10-02T09:08:07.124924Z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