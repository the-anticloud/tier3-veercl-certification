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2026-10-02T09:08:09.500679Z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8d8b946294e80dd9192eb87ff618a84e62bb27152d22ff914185ff07acf5b624 |</w:t>
      </w:r>
    </w:p>
    <w:p>
      <w:r>
        <w:t>| Timestamp UTC | 2026-10-02T09:08:09.500679Z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