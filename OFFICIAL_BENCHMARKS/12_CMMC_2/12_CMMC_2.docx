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2026-10-02T09:08:07.309834Z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f7239ff27142aaac88f9d4a493c7cc1b6952ceaa9f1320747d0caeb3b33b95cf |</w:t>
      </w:r>
    </w:p>
    <w:p>
      <w:r>
        <w:t>| Timestamp UTC | 2026-10-02T09:08:07.309834Z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