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2026-10-02T09:08:06.164154Z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9a1870712b25127adddde4c1c2ae24e9b8fa367e6ebe5389362c03404082393b |</w:t>
      </w:r>
    </w:p>
    <w:p>
      <w:r>
        <w:t>| Timestamp UTC | 2026-10-02T09:08:06.164154Z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