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2026-10-02T09:08:05.532488Z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8a5725dd3f3a6f76f71c83e3b2e356f74a1bdd420497cdb7a9c82b2d2be84d1c |</w:t>
      </w:r>
    </w:p>
    <w:p>
      <w:r>
        <w:t>| Timestamp UTC | 2026-10-02T09:08:05.532488Z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