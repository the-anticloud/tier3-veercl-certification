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2026-10-02T09:08:10.591885Z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c9000f68fbda8cab6f10a6afde8c7852b06020eba337421d4ffda6e2a2e8ace3 |</w:t>
      </w:r>
    </w:p>
    <w:p>
      <w:r>
        <w:t>| Timestamp UTC | 2026-10-02T09:08:10.591885Z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