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2026-10-02T09:08:08.941926Z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e868aa372fd8434b74b708268cd78e17fc994232b4c15d33a2430374bbca09aa |</w:t>
      </w:r>
    </w:p>
    <w:p>
      <w:r>
        <w:t>| Timestamp UTC | 2026-10-02T09:08:08.941926Z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