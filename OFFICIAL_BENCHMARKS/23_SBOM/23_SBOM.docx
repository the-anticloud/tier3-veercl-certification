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2026-10-02T09:08:09.896491Z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142b88d63c5ae67eaaefd2ee7bbe4f3882ed4babd4e5253cbfe1015f6accef04 |</w:t>
      </w:r>
    </w:p>
    <w:p>
      <w:r>
        <w:t>| Timestamp UTC | 2026-10-02T09:08:09.896491Z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