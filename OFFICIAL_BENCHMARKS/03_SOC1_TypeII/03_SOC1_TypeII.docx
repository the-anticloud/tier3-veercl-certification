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2026-10-02T09:08:05.284604Z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f3f36990b2eb9d889cc8b662d36fe1a2d6779939512c91c4ef30654e9d4a2e2b |</w:t>
      </w:r>
    </w:p>
    <w:p>
      <w:r>
        <w:t>| Timestamp UTC | 2026-10-02T09:08:05.284604Z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