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2026-10-02T09:08:05.082617Z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39b1eeb82a7a104d035e46a40f72fbdd46c24f625b1c965a3e755e0bd6ade1a3 |</w:t>
      </w:r>
    </w:p>
    <w:p>
      <w:r>
        <w:t>| Timestamp UTC | 2026-10-02T09:08:05.082617Z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