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2026-10-02T09:08:06.691475Z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b756393ad5e083adf477c02804d3b0eb8c173f814b96f30e79e4ad79f0724943 |</w:t>
      </w:r>
    </w:p>
    <w:p>
      <w:r>
        <w:t>| Timestamp UTC | 2026-10-02T09:08:06.691475Z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