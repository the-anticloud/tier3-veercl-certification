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2026-10-02T09:08:06.365082Z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d3ccbddc913cb07eb7989bf4cd12a56ea0ebd0b724dd32957ae6b5cca95a2b20 |</w:t>
      </w:r>
    </w:p>
    <w:p>
      <w:r>
        <w:t>| Timestamp UTC | 2026-10-02T09:08:06.365082Z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