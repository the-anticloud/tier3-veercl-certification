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2026-10-02T09:08:05.938281Z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0bcd3de7094d4d0942b098bb37e1e053a7ae5bfcb8421419acf074aff3cea650 |</w:t>
      </w:r>
    </w:p>
    <w:p>
      <w:r>
        <w:t>| Timestamp UTC | 2026-10-02T09:08:05.938281Z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