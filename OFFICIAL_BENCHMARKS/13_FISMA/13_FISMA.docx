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2026-10-02T09:08:07.515228Z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979af0e9149bed37bbce12f615b25ed5f1726008ed58d6f2d86d054905a5ac95 |</w:t>
      </w:r>
    </w:p>
    <w:p>
      <w:r>
        <w:t>| Timestamp UTC | 2026-10-02T09:08:07.515228Z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