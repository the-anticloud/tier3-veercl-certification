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2026-10-02T09:08:08.475189Z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9da2743ba1214aae669eb3d91c7807fcd625b59d2ec05dde7faeb0a72b50d255 |</w:t>
      </w:r>
    </w:p>
    <w:p>
      <w:r>
        <w:t>| Timestamp UTC | 2026-10-02T09:08:08.475189Z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