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2026-10-02T09:08:06.904874Z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51c7db559f1d587853bccca051f320e77029f6be4022aee72a83259c10d56579 |</w:t>
      </w:r>
    </w:p>
    <w:p>
      <w:r>
        <w:t>| Timestamp UTC | 2026-10-02T09:08:06.904874Z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