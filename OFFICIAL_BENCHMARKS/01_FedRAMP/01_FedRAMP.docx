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2026-10-02T09:08:04.831757Z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c65a846f87244c9017b6f3d45a1bbdfd2ed59f0791aafd91f3eddc5418d71831 |</w:t>
      </w:r>
    </w:p>
    <w:p>
      <w:r>
        <w:t>| Timestamp UTC | 2026-10-02T09:08:04.831757Z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