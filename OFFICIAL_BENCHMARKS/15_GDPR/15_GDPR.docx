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2026-10-02T09:08:08.008921Z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fc2d121916a378230a505563bd5857c973b0e5de8795b623cf142a323c768c93 |</w:t>
      </w:r>
    </w:p>
    <w:p>
      <w:r>
        <w:t>| Timestamp UTC | 2026-10-02T09:08:08.008921Z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