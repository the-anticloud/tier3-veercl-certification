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2026-10-02T09:08:07.760527Z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e8dddb6eee0909ba5df7a28bfac8f62261e79c2285b0f35258f51eb1b17f1afe |</w:t>
      </w:r>
    </w:p>
    <w:p>
      <w:r>
        <w:t>| Timestamp UTC | 2026-10-02T09:08:07.760527Z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