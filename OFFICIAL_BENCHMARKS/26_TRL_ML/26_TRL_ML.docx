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2026-10-02T09:08:10.844264Z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29cdf35a77a0402b7e8009f14efff4db3a84e95e7c58c42d86690b67e45918d8 |</w:t>
      </w:r>
    </w:p>
    <w:p>
      <w:r>
        <w:t>| Timestamp UTC | 2026-10-02T09:08:10.844264Z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