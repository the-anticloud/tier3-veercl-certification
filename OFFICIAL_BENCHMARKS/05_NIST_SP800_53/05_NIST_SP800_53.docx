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2026-10-02T09:08:05.751386Z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bd3250384a75fd972a2a39c0612bc03b51dad3deabdc517cb77956add7c3ea14 |</w:t>
      </w:r>
    </w:p>
    <w:p>
      <w:r>
        <w:t>| Timestamp UTC | 2026-10-02T09:08:05.751386Z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