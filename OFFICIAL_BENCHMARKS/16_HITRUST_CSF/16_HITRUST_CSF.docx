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2026-10-02T09:08:08.232800Z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49ed66cbcb86c2f89d18cc5550eb01b2d48ff99c0262cde81e8672cdf21550ef |</w:t>
      </w:r>
    </w:p>
    <w:p>
      <w:r>
        <w:t>| Timestamp UTC | 2026-10-02T09:08:08.232800Z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