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2026-10-02T09:08:08.708057Z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f97ed3056cea35fcf4fadaef4546e5532a8066344f8aff0382fb4a5cc1dcd165 |</w:t>
      </w:r>
    </w:p>
    <w:p>
      <w:r>
        <w:t>| Timestamp UTC | 2026-10-02T09:08:08.708057Z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