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2026-10-02T09:08:10.369241Z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bd2eea272e50ab7bc5615e618aeb237408e13ee2621bd70a8f6fda1d0bcd920f |</w:t>
      </w:r>
    </w:p>
    <w:p>
      <w:r>
        <w:t>| Timestamp UTC | 2026-10-02T09:08:10.369241Z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